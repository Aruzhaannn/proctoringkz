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Емтихан Сұрақтары</w:t>
      </w:r>
    </w:p>
    <w:p>
      <w:r>
        <w:t>1. Java бағдарламалау тілінің авторы кім?</w:t>
      </w:r>
    </w:p>
    <w:p>
      <w:r>
        <w:t>A) Джеймс Гослинг</w:t>
      </w:r>
    </w:p>
    <w:p>
      <w:r>
        <w:t>B) Билл Гейтс</w:t>
      </w:r>
    </w:p>
    <w:p>
      <w:r>
        <w:t>C) Стив Джобс</w:t>
      </w:r>
    </w:p>
    <w:p>
      <w:r>
        <w:t>D) Линус Торвальдс</w:t>
      </w:r>
    </w:p>
    <w:p>
      <w:r>
        <w:t>Answer: A</w:t>
      </w:r>
    </w:p>
    <w:p/>
    <w:p>
      <w:r>
        <w:t>2. SQL сөзі қалай жіктеледі?</w:t>
      </w:r>
    </w:p>
    <w:p>
      <w:r>
        <w:t>A) Structured Query Language</w:t>
      </w:r>
    </w:p>
    <w:p>
      <w:r>
        <w:t>B) Simple Question Language</w:t>
      </w:r>
    </w:p>
    <w:p>
      <w:r>
        <w:t>C) Strong Query Logic</w:t>
      </w:r>
    </w:p>
    <w:p>
      <w:r>
        <w:t>D) System Query Language</w:t>
      </w:r>
    </w:p>
    <w:p>
      <w:r>
        <w:t>Answer: A</w:t>
      </w:r>
    </w:p>
    <w:p/>
    <w:p>
      <w:r>
        <w:t>3. HTTP портының стандартты нөмірі қандай?</w:t>
      </w:r>
    </w:p>
    <w:p>
      <w:r>
        <w:t>A) 80</w:t>
      </w:r>
    </w:p>
    <w:p>
      <w:r>
        <w:t>B) 443</w:t>
      </w:r>
    </w:p>
    <w:p>
      <w:r>
        <w:t>C) 21</w:t>
      </w:r>
    </w:p>
    <w:p>
      <w:r>
        <w:t>D) 22</w:t>
      </w:r>
    </w:p>
    <w:p>
      <w:r>
        <w:t>Answer: A</w:t>
      </w:r>
    </w:p>
    <w:p/>
    <w:p>
      <w:r>
        <w:t>4. Git-те жаңа тармақ (branch) құру бұйрығы қандай?</w:t>
      </w:r>
    </w:p>
    <w:p>
      <w:r>
        <w:t>A) git branch</w:t>
      </w:r>
    </w:p>
    <w:p>
      <w:r>
        <w:t>B) git checkout</w:t>
      </w:r>
    </w:p>
    <w:p>
      <w:r>
        <w:t>C) git commit</w:t>
      </w:r>
    </w:p>
    <w:p>
      <w:r>
        <w:t>D) git pull</w:t>
      </w:r>
    </w:p>
    <w:p>
      <w:r>
        <w:t>Answer: A</w:t>
      </w:r>
    </w:p>
    <w:p/>
    <w:p>
      <w:r>
        <w:t>5. Python-да тізімге элемент қосу үшін қандай әдіс қолданылады?</w:t>
      </w:r>
    </w:p>
    <w:p>
      <w:r>
        <w:t>A) append()</w:t>
      </w:r>
    </w:p>
    <w:p>
      <w:r>
        <w:t>B) add()</w:t>
      </w:r>
    </w:p>
    <w:p>
      <w:r>
        <w:t>C) insert()</w:t>
      </w:r>
    </w:p>
    <w:p>
      <w:r>
        <w:t>D) push()</w:t>
      </w:r>
    </w:p>
    <w:p>
      <w:r>
        <w:t>Answer: A</w:t>
      </w:r>
    </w:p>
    <w:p/>
    <w:p>
      <w:r>
        <w:t>6. HTML-дің толық атауы қандай?</w:t>
      </w:r>
    </w:p>
    <w:p>
      <w:r>
        <w:t>A) HyperText Markup Language</w:t>
      </w:r>
    </w:p>
    <w:p>
      <w:r>
        <w:t>B) Hyper Tool Multi Language</w:t>
      </w:r>
    </w:p>
    <w:p>
      <w:r>
        <w:t>C) High Text Machine Language</w:t>
      </w:r>
    </w:p>
    <w:p>
      <w:r>
        <w:t>D) Hyperlinks Text Mark Language</w:t>
      </w:r>
    </w:p>
    <w:p>
      <w:r>
        <w:t>Answer: A</w:t>
      </w:r>
    </w:p>
    <w:p/>
    <w:p>
      <w:r>
        <w:t>7. CSS-тің мақсаты неде?</w:t>
      </w:r>
    </w:p>
    <w:p>
      <w:r>
        <w:t>A) Бетті безендіру</w:t>
      </w:r>
    </w:p>
    <w:p>
      <w:r>
        <w:t>B) Серверлік логика</w:t>
      </w:r>
    </w:p>
    <w:p>
      <w:r>
        <w:t>C) Деректер қорын басқару</w:t>
      </w:r>
    </w:p>
    <w:p>
      <w:r>
        <w:t>D) Желілік трафикті реттеу</w:t>
      </w:r>
    </w:p>
    <w:p>
      <w:r>
        <w:t>Answer: A</w:t>
      </w:r>
    </w:p>
    <w:p/>
    <w:p>
      <w:r>
        <w:t>8. Docker-дің негізгі мақсаты қандай?</w:t>
      </w:r>
    </w:p>
    <w:p>
      <w:r>
        <w:t>A) Контейнеризация</w:t>
      </w:r>
    </w:p>
    <w:p>
      <w:r>
        <w:t>B) Виртуализация</w:t>
      </w:r>
    </w:p>
    <w:p>
      <w:r>
        <w:t>C) Компиляция</w:t>
      </w:r>
    </w:p>
    <w:p>
      <w:r>
        <w:t>D) Шифрлау</w:t>
      </w:r>
    </w:p>
    <w:p>
      <w:r>
        <w:t>Answer: A</w:t>
      </w:r>
    </w:p>
    <w:p/>
    <w:p>
      <w:r>
        <w:t>9. Spring Boot қай тілде жазылған?</w:t>
      </w:r>
    </w:p>
    <w:p>
      <w:r>
        <w:t>A) Java</w:t>
      </w:r>
    </w:p>
    <w:p>
      <w:r>
        <w:t>B) C++</w:t>
      </w:r>
    </w:p>
    <w:p>
      <w:r>
        <w:t>C) Python</w:t>
      </w:r>
    </w:p>
    <w:p>
      <w:r>
        <w:t>D) Go</w:t>
      </w:r>
    </w:p>
    <w:p>
      <w:r>
        <w:t>Answer: A</w:t>
      </w:r>
    </w:p>
    <w:p/>
    <w:p>
      <w:r>
        <w:t>10. React кітапханасын қай компания жасады?</w:t>
      </w:r>
    </w:p>
    <w:p>
      <w:r>
        <w:t>A) Facebook</w:t>
      </w:r>
    </w:p>
    <w:p>
      <w:r>
        <w:t>B) Google</w:t>
      </w:r>
    </w:p>
    <w:p>
      <w:r>
        <w:t>C) Microsoft</w:t>
      </w:r>
    </w:p>
    <w:p>
      <w:r>
        <w:t>D) Amazon</w:t>
      </w:r>
    </w:p>
    <w:p>
      <w:r>
        <w:t>Answer: A</w:t>
      </w:r>
    </w:p>
    <w:p/>
    <w:p>
      <w:r>
        <w:t>11. REST API қандай форматты жиі қолданады?</w:t>
      </w:r>
    </w:p>
    <w:p>
      <w:r>
        <w:t>A) JSON</w:t>
      </w:r>
    </w:p>
    <w:p>
      <w:r>
        <w:t>B) XML</w:t>
      </w:r>
    </w:p>
    <w:p>
      <w:r>
        <w:t>C) YAML</w:t>
      </w:r>
    </w:p>
    <w:p>
      <w:r>
        <w:t>D) CSV</w:t>
      </w:r>
    </w:p>
    <w:p>
      <w:r>
        <w:t>Answer: A</w:t>
      </w:r>
    </w:p>
    <w:p/>
    <w:p>
      <w:r>
        <w:t>12. PostgreSQL қандай дерекқор түріне жатады?</w:t>
      </w:r>
    </w:p>
    <w:p>
      <w:r>
        <w:t>A) Реляциялық</w:t>
      </w:r>
    </w:p>
    <w:p>
      <w:r>
        <w:t>B) NoSQL</w:t>
      </w:r>
    </w:p>
    <w:p>
      <w:r>
        <w:t>C) Graph</w:t>
      </w:r>
    </w:p>
    <w:p>
      <w:r>
        <w:t>D) Document-oriented</w:t>
      </w:r>
    </w:p>
    <w:p>
      <w:r>
        <w:t>Answer: A</w:t>
      </w:r>
    </w:p>
    <w:p/>
    <w:p>
      <w:r>
        <w:t>13. Linux жүйесінде файлды жою үшін қандай бұйрық қолданылады?</w:t>
      </w:r>
    </w:p>
    <w:p>
      <w:r>
        <w:t>A) rm</w:t>
      </w:r>
    </w:p>
    <w:p>
      <w:r>
        <w:t>B) del</w:t>
      </w:r>
    </w:p>
    <w:p>
      <w:r>
        <w:t>C) erase</w:t>
      </w:r>
    </w:p>
    <w:p>
      <w:r>
        <w:t>D) remove</w:t>
      </w:r>
    </w:p>
    <w:p>
      <w:r>
        <w:t>Answer: A</w:t>
      </w:r>
    </w:p>
    <w:p/>
    <w:p>
      <w:r>
        <w:t>14. AWS қандай қызметтер ұсынады?</w:t>
      </w:r>
    </w:p>
    <w:p>
      <w:r>
        <w:t>A) Бұлтты инфрақұрылым</w:t>
      </w:r>
    </w:p>
    <w:p>
      <w:r>
        <w:t>B) Автомобиль өндірісі</w:t>
      </w:r>
    </w:p>
    <w:p>
      <w:r>
        <w:t>C) Ойындар жасау</w:t>
      </w:r>
    </w:p>
    <w:p>
      <w:r>
        <w:t>D) Азық-түлік жеткізу</w:t>
      </w:r>
    </w:p>
    <w:p>
      <w:r>
        <w:t>Answer: A</w:t>
      </w:r>
    </w:p>
    <w:p/>
    <w:p>
      <w:r>
        <w:t>15. Бағдарламалық жасақтаманы тестілеу (QA) не үшін керек?</w:t>
      </w:r>
    </w:p>
    <w:p>
      <w:r>
        <w:t>A) Қателерді табу және сапаны арттыру</w:t>
      </w:r>
    </w:p>
    <w:p>
      <w:r>
        <w:t>B) Кодты тез жазу</w:t>
      </w:r>
    </w:p>
    <w:p>
      <w:r>
        <w:t>C) Серверді жылдамдату</w:t>
      </w:r>
    </w:p>
    <w:p>
      <w:r>
        <w:t>D) Қолданушыларды бақылау</w:t>
      </w:r>
    </w:p>
    <w:p>
      <w:r>
        <w:t>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